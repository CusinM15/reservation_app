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matej:geslo123</w:t>
      </w:r>
    </w:p>
    <w:p>
      <w:r>
        <w:t>luka:</w:t>
      </w:r>
    </w:p>
    <w:p>
      <w:r>
        <w:t>anja:mojegeslo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